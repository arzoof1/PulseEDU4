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PulseEDU — Production Migration Report</w:t>
      </w:r>
    </w:p>
    <w:p>
      <w:r>
        <w:rPr>
          <w:b/>
          <w:i w:val="0"/>
        </w:rPr>
        <w:t>Change window: July 30, 2026 → August 6, 2026</w:t>
      </w:r>
    </w:p>
    <w:p>
      <w:r>
        <w:rPr>
          <w:b w:val="0"/>
          <w:i w:val="0"/>
        </w:rPr>
        <w:t>Prepared for: Production developer / DBA</w:t>
      </w:r>
    </w:p>
    <w:p>
      <w:r>
        <w:rPr>
          <w:b w:val="0"/>
          <w:i/>
        </w:rPr>
        <w:t>Purpose: Everything needed to bring the live production environment (separate host + separate database) in line with the current development build — database schema changes, new modules, code surfaces touched, and configuration requirements.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Six functional modules were added or significantly changed in this window. All database changes are ADDITIVE (new tables and new columns only — no drops, no renames, no data rewrites), so the migration is low-risk and can be run online before deploying the new application build.</w:t>
      </w:r>
    </w:p>
    <w:p>
      <w:pPr>
        <w:pStyle w:val="ListBullet"/>
      </w:pPr>
      <w:r>
        <w:rPr>
          <w:b/>
        </w:rPr>
        <w:t xml:space="preserve">Teacher Roster: </w:t>
      </w:r>
      <w:r>
        <w:t>New Teacher Roster page with program pills (ESE / 504 / ELL), behavior-support pill, pull-out badge, and plan-update notices.</w:t>
      </w:r>
    </w:p>
    <w:p>
      <w:pPr>
        <w:pStyle w:val="ListBullet"/>
      </w:pPr>
      <w:r>
        <w:rPr>
          <w:b/>
        </w:rPr>
        <w:t xml:space="preserve">Behavior Supports: </w:t>
      </w:r>
      <w:r>
        <w:t>MTSS behavior-supports module (teacher-facing behavior plan translation layer).</w:t>
      </w:r>
    </w:p>
    <w:p>
      <w:pPr>
        <w:pStyle w:val="ListBullet"/>
      </w:pPr>
      <w:r>
        <w:rPr>
          <w:b/>
        </w:rPr>
        <w:t xml:space="preserve">Support Meetings: </w:t>
      </w:r>
      <w:r>
        <w:t>Student Support Meetings module (schedule 504/IEP/MTSS/parent-conference meetings, attendee confirm/decline, structured feedback, reminder emails).</w:t>
      </w:r>
    </w:p>
    <w:p>
      <w:pPr>
        <w:pStyle w:val="ListBullet"/>
      </w:pPr>
      <w:r>
        <w:rPr>
          <w:b/>
        </w:rPr>
        <w:t xml:space="preserve">Plan Updates: </w:t>
      </w:r>
      <w:r>
        <w:t>Plan Updates module (coordinator logs plan changes; teachers acknowledge via the roster pill; reminder emails; coordinator dashboard).</w:t>
      </w:r>
    </w:p>
    <w:p>
      <w:pPr>
        <w:pStyle w:val="ListBullet"/>
      </w:pPr>
      <w:r>
        <w:rPr>
          <w:b/>
        </w:rPr>
        <w:t xml:space="preserve">Hall Passes / Kiosk: </w:t>
      </w:r>
      <w:r>
        <w:t>Hall pass research/reporting module, safety-plan escort enforcement, wrong-kiosk attempt logging, and configurable kiosk pass length.</w:t>
      </w:r>
    </w:p>
    <w:p>
      <w:pPr>
        <w:pStyle w:val="ListBullet"/>
      </w:pPr>
      <w:r>
        <w:rPr>
          <w:b/>
        </w:rPr>
        <w:t xml:space="preserve">PBIS / Insights: </w:t>
      </w:r>
      <w:r>
        <w:t>PBIS point-award controls (adjust toggle, per-award cap) and PBIS Points hub UI; Insights watch-list and student-finder updates; Starter Lists panel.</w:t>
      </w:r>
    </w:p>
    <w:p>
      <w:pPr>
        <w:pStyle w:val="Heading1"/>
      </w:pPr>
      <w:r>
        <w:t>2. How to Migrate (two options)</w:t>
      </w:r>
    </w:p>
    <w:p>
      <w:pPr>
        <w:pStyle w:val="Heading2"/>
      </w:pPr>
      <w:r>
        <w:t>Option A — Deploy the build and let it self-migrate (recommended)</w:t>
      </w:r>
    </w:p>
    <w:p>
      <w:r>
        <w:rPr>
          <w:b w:val="0"/>
          <w:i w:val="0"/>
        </w:rPr>
        <w:t>The API server runs idempotent schema helpers at boot (ensure* functions in artifacts/api-server/src/seed.ts, invoked from src/index.ts). Every statement uses CREATE TABLE IF NOT EXISTS / ADD COLUMN IF NOT EXISTS, so simply deploying the new build against the production database creates everything in Section 4 automatically on first startup. Verify afterwards with the checklist in Section 7.</w:t>
      </w:r>
    </w:p>
    <w:p>
      <w:pPr>
        <w:pStyle w:val="Heading2"/>
      </w:pPr>
      <w:r>
        <w:t>Option B — Pre-apply the SQL manually</w:t>
      </w:r>
    </w:p>
    <w:p>
      <w:r>
        <w:rPr>
          <w:b w:val="0"/>
          <w:i w:val="0"/>
        </w:rPr>
        <w:t>If you prefer to run DDL before the deploy (or the DB user the app boots with lacks DDL rights in production), execute the full script in Section 4 with psql. It is idempotent and safe to run more than once.</w:t>
      </w:r>
    </w:p>
    <w:p>
      <w:pPr>
        <w:pStyle w:val="Heading1"/>
      </w:pPr>
      <w:r>
        <w:t>3. All Touched Tables</w:t>
      </w:r>
    </w:p>
    <w:p>
      <w:pPr>
        <w:pStyle w:val="Heading2"/>
      </w:pPr>
      <w:r>
        <w:t>3.1 New tables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behavior_supports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Behavior Supports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active behavior-support record per student (behaviors, triggers, responses, replacement behaviors, reinforcement as JSONB lists); archived history kept.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support_meetings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 Meetings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Meeting header: type (504/IEP/MTSS/parent conference), student snapshot, date/time, location, virtual link, organizer, status.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support_meeting_attendees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 Meetings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row per invited staff member; response (pending/confirmed/declined), reminded_at; UNIQUE (meeting_id, staff_id).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support_meeting_feedback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 Meetings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Structured 6-field teacher feedback; UNIQUE (meeting_id, staff_id).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support_meeting_events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 Meetings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trail of meeting actions.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plan_updates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Updates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logged plan change: plan_type (ese|504|ell|behavior), student snapshot, summary, effective_date, optional meeting link, author.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plan_update_recipients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Updates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row per teacher who must acknowledge; acknowledged_at / reminded_at; UNIQUE (update_id, staff_id).</w:t>
            </w:r>
          </w:p>
        </w:tc>
      </w:tr>
    </w:tbl>
    <w:p/>
    <w:p>
      <w:pPr>
        <w:pStyle w:val="Heading2"/>
      </w:pPr>
      <w:r>
        <w:t>3.2 Altered tables (3) — new columns 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New 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/ 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school_settings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kiosk_pass_minutes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 NOT NULL DEFAULT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Configurable kiosk self-serve pass length (was hardcoded 4 min).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school_settings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pbis_allow_point_adjust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 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School-wide toggle allowing staff to adjust point amounts on awards.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school_settings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pbis_max_points_per_award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 NOT NULL DEFAULT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Per-award point cap (Core Team exempt).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school_settings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first_day_of_school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(nullable)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Admin-set first day of school; opens hall-pass YTD reporting windows (fallback Aug 1).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safety_plans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escort_required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 NOT NULL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Explicit escort flag; when TRUE the student is blocked from kiosk pass creation and teachers must acknowledge before creating a pass.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hall_passes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arrival_attempts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(nullable JSON array)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of refused wrong-kiosk check-in attempts (max 10 per pass).</w:t>
            </w:r>
          </w:p>
        </w:tc>
      </w:tr>
    </w:tbl>
    <w:p/>
    <w:p>
      <w:pPr>
        <w:pStyle w:val="Heading1"/>
      </w:pPr>
      <w:r>
        <w:t>4. Migration SQL (idempotent — safe to re-run)</w:t>
      </w:r>
    </w:p>
    <w:p>
      <w:r>
        <w:rPr>
          <w:b w:val="0"/>
          <w:i w:val="0"/>
        </w:rPr>
        <w:t>Run in a single psql session against the production database. Statement order matters only in that tables precede their indexes; everything is IF NOT EXISTS.</w:t>
      </w:r>
    </w:p>
    <w:p>
      <w:pPr>
        <w:spacing w:after="40"/>
      </w:pPr>
      <w:r>
        <w:rPr>
          <w:rFonts w:ascii="Courier New" w:hAnsi="Courier New"/>
          <w:sz w:val="17"/>
        </w:rPr>
        <w:t>-- ============ Altered tables ============</w:t>
      </w:r>
    </w:p>
    <w:p>
      <w:pPr>
        <w:spacing w:after="40"/>
      </w:pPr>
      <w:r>
        <w:rPr>
          <w:rFonts w:ascii="Courier New" w:hAnsi="Courier New"/>
          <w:sz w:val="17"/>
        </w:rPr>
        <w:t>ALTER TABLE school_settings ADD COLUMN IF NOT EXISTS kiosk_pass_minutes INTEGER NOT NULL DEFAULT 4;</w:t>
      </w:r>
    </w:p>
    <w:p>
      <w:pPr>
        <w:spacing w:after="40"/>
      </w:pPr>
      <w:r>
        <w:rPr>
          <w:rFonts w:ascii="Courier New" w:hAnsi="Courier New"/>
          <w:sz w:val="17"/>
        </w:rPr>
        <w:t>ALTER TABLE school_settings ADD COLUMN IF NOT EXISTS pbis_allow_point_adjust BOOLEAN NOT NULL DEFAULT TRUE;</w:t>
      </w:r>
    </w:p>
    <w:p>
      <w:pPr>
        <w:spacing w:after="40"/>
      </w:pPr>
      <w:r>
        <w:rPr>
          <w:rFonts w:ascii="Courier New" w:hAnsi="Courier New"/>
          <w:sz w:val="17"/>
        </w:rPr>
        <w:t>ALTER TABLE school_settings ADD COLUMN IF NOT EXISTS pbis_max_points_per_award INTEGER NOT NULL DEFAULT 10;</w:t>
      </w:r>
    </w:p>
    <w:p>
      <w:pPr>
        <w:spacing w:after="40"/>
      </w:pPr>
      <w:r>
        <w:rPr>
          <w:rFonts w:ascii="Courier New" w:hAnsi="Courier New"/>
          <w:sz w:val="17"/>
        </w:rPr>
        <w:t>ALTER TABLE school_settings ADD COLUMN IF NOT EXISTS first_day_of_school TEXT;</w:t>
      </w:r>
    </w:p>
    <w:p>
      <w:pPr>
        <w:spacing w:after="40"/>
      </w:pPr>
      <w:r>
        <w:rPr>
          <w:rFonts w:ascii="Courier New" w:hAnsi="Courier New"/>
          <w:sz w:val="17"/>
        </w:rPr>
        <w:t>ALTER TABLE safety_plans ADD COLUMN IF NOT EXISTS escort_required BOOLEAN NOT NULL DEFAULT FALSE;</w:t>
      </w:r>
    </w:p>
    <w:p>
      <w:pPr>
        <w:spacing w:after="40"/>
      </w:pPr>
      <w:r>
        <w:rPr>
          <w:rFonts w:ascii="Courier New" w:hAnsi="Courier New"/>
          <w:sz w:val="17"/>
        </w:rPr>
        <w:t>ALTER TABLE hall_passes ADD COLUMN IF NOT EXISTS arrival_attempts TEXT;</w:t>
      </w:r>
    </w:p>
    <w:p>
      <w:pPr>
        <w:spacing w:after="40"/>
      </w:pPr>
      <w:r>
        <w:rPr>
          <w:rFonts w:ascii="Courier New" w:hAnsi="Courier New"/>
          <w:sz w:val="17"/>
        </w:rPr>
        <w:t xml:space="preserve"> </w:t>
      </w:r>
    </w:p>
    <w:p>
      <w:pPr>
        <w:spacing w:after="40"/>
      </w:pPr>
      <w:r>
        <w:rPr>
          <w:rFonts w:ascii="Courier New" w:hAnsi="Courier New"/>
          <w:sz w:val="17"/>
        </w:rPr>
        <w:t>-- ============ Behavior Supports ============</w:t>
      </w:r>
    </w:p>
    <w:p>
      <w:pPr>
        <w:spacing w:after="40"/>
      </w:pPr>
      <w:r>
        <w:rPr>
          <w:rFonts w:ascii="Courier New" w:hAnsi="Courier New"/>
          <w:sz w:val="17"/>
        </w:rPr>
        <w:t>CREATE TABLE IF NOT EXISTS behavior_supports (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id SERIAL PRIMARY KEY,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school_id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student_id TEXT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is_active BOOLEAN NOT NULL DEFAULT TRUE,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effective_date TEXT,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review_date TEXT,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behaviors JSONB NOT NULL DEFAULT '[]'::jsonb,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triggers JSONB NOT NULL DEFAULT '[]'::jsonb,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responses JSONB NOT NULL DEFAULT '[]'::jsonb,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replacement_behaviors JSONB NOT NULL DEFAULT '[]'::jsonb,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reinforcement JSONB NOT NULL DEFAULT '[]'::jsonb,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updated_by_staff_id INTEGER,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updated_by_name TEXT,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archived_at TIMESTAMPTZ,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created_at TIMESTAMPTZ NOT NULL DEFAULT NOW(),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updated_at TIMESTAMPTZ NOT NULL DEFAULT NOW()</w:t>
      </w:r>
    </w:p>
    <w:p>
      <w:pPr>
        <w:spacing w:after="40"/>
      </w:pPr>
      <w:r>
        <w:rPr>
          <w:rFonts w:ascii="Courier New" w:hAnsi="Courier New"/>
          <w:sz w:val="17"/>
        </w:rPr>
        <w:t>);</w:t>
      </w:r>
    </w:p>
    <w:p>
      <w:pPr>
        <w:spacing w:after="40"/>
      </w:pPr>
      <w:r>
        <w:rPr>
          <w:rFonts w:ascii="Courier New" w:hAnsi="Courier New"/>
          <w:sz w:val="17"/>
        </w:rPr>
        <w:t>CREATE INDEX IF NOT EXISTS behavior_supports_school_idx ON behavior_supports (school_id);</w:t>
      </w:r>
    </w:p>
    <w:p>
      <w:pPr>
        <w:spacing w:after="40"/>
      </w:pPr>
      <w:r>
        <w:rPr>
          <w:rFonts w:ascii="Courier New" w:hAnsi="Courier New"/>
          <w:sz w:val="17"/>
        </w:rPr>
        <w:t>CREATE INDEX IF NOT EXISTS behavior_supports_school_student_idx ON behavior_supports (school_id, student_id);</w:t>
      </w:r>
    </w:p>
    <w:p>
      <w:pPr>
        <w:spacing w:after="40"/>
      </w:pPr>
      <w:r>
        <w:rPr>
          <w:rFonts w:ascii="Courier New" w:hAnsi="Courier New"/>
          <w:sz w:val="17"/>
        </w:rPr>
        <w:t>CREATE UNIQUE INDEX IF NOT EXISTS behavior_supports_current_idx ON behavior_supports (school_id, student_id) WHERE archived_at IS NULL;</w:t>
      </w:r>
    </w:p>
    <w:p>
      <w:pPr>
        <w:spacing w:after="40"/>
      </w:pPr>
      <w:r>
        <w:rPr>
          <w:rFonts w:ascii="Courier New" w:hAnsi="Courier New"/>
          <w:sz w:val="17"/>
        </w:rPr>
        <w:t xml:space="preserve"> </w:t>
      </w:r>
    </w:p>
    <w:p>
      <w:pPr>
        <w:spacing w:after="40"/>
      </w:pPr>
      <w:r>
        <w:rPr>
          <w:rFonts w:ascii="Courier New" w:hAnsi="Courier New"/>
          <w:sz w:val="17"/>
        </w:rPr>
        <w:t>-- ============ Support Meetings ============</w:t>
      </w:r>
    </w:p>
    <w:p>
      <w:pPr>
        <w:spacing w:after="40"/>
      </w:pPr>
      <w:r>
        <w:rPr>
          <w:rFonts w:ascii="Courier New" w:hAnsi="Courier New"/>
          <w:sz w:val="17"/>
        </w:rPr>
        <w:t>CREATE TABLE IF NOT EXISTS support_meetings (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id SERIAL PRIMARY KEY,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school_id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meeting_type TEXT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student_id TEXT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student_name TEXT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grade INTEGER,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date TEXT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start_time TEXT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end_time TEXT,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location TEXT NOT NULL DEFAULT '',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virtual_link TEXT NOT NULL DEFAULT '',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notes TEXT NOT NULL DEFAULT '',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organizer_staff_id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status TEXT NOT NULL DEFAULT 'scheduled',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created_at TIMESTAMPTZ NOT NULL DEFAULT NOW(),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updated_at TIMESTAMPTZ NOT NULL DEFAULT NOW()</w:t>
      </w:r>
    </w:p>
    <w:p>
      <w:pPr>
        <w:spacing w:after="40"/>
      </w:pPr>
      <w:r>
        <w:rPr>
          <w:rFonts w:ascii="Courier New" w:hAnsi="Courier New"/>
          <w:sz w:val="17"/>
        </w:rPr>
        <w:t>);</w:t>
      </w:r>
    </w:p>
    <w:p>
      <w:pPr>
        <w:spacing w:after="40"/>
      </w:pPr>
      <w:r>
        <w:rPr>
          <w:rFonts w:ascii="Courier New" w:hAnsi="Courier New"/>
          <w:sz w:val="17"/>
        </w:rPr>
        <w:t>CREATE INDEX IF NOT EXISTS support_meetings_school_date_idx ON support_meetings (school_id, date);</w:t>
      </w:r>
    </w:p>
    <w:p>
      <w:pPr>
        <w:spacing w:after="40"/>
      </w:pPr>
      <w:r>
        <w:rPr>
          <w:rFonts w:ascii="Courier New" w:hAnsi="Courier New"/>
          <w:sz w:val="17"/>
        </w:rPr>
        <w:t xml:space="preserve"> </w:t>
      </w:r>
    </w:p>
    <w:p>
      <w:pPr>
        <w:spacing w:after="40"/>
      </w:pPr>
      <w:r>
        <w:rPr>
          <w:rFonts w:ascii="Courier New" w:hAnsi="Courier New"/>
          <w:sz w:val="17"/>
        </w:rPr>
        <w:t>CREATE TABLE IF NOT EXISTS support_meeting_attendees (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id SERIAL PRIMARY KEY,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school_id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meeting_id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staff_id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from_schedule BOOLEAN NOT NULL DEFAULT FALSE,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response TEXT NOT NULL DEFAULT 'pending',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responded_at TIMESTAMPTZ,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reminded_at TIMESTAMPTZ,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created_at TIMESTAMPTZ NOT NULL DEFAULT NOW(),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UNIQUE (meeting_id, staff_id)</w:t>
      </w:r>
    </w:p>
    <w:p>
      <w:pPr>
        <w:spacing w:after="40"/>
      </w:pPr>
      <w:r>
        <w:rPr>
          <w:rFonts w:ascii="Courier New" w:hAnsi="Courier New"/>
          <w:sz w:val="17"/>
        </w:rPr>
        <w:t>);</w:t>
      </w:r>
    </w:p>
    <w:p>
      <w:pPr>
        <w:spacing w:after="40"/>
      </w:pPr>
      <w:r>
        <w:rPr>
          <w:rFonts w:ascii="Courier New" w:hAnsi="Courier New"/>
          <w:sz w:val="17"/>
        </w:rPr>
        <w:t>CREATE INDEX IF NOT EXISTS support_meeting_attendees_staff_idx ON support_meeting_attendees (school_id, staff_id);</w:t>
      </w:r>
    </w:p>
    <w:p>
      <w:pPr>
        <w:spacing w:after="40"/>
      </w:pPr>
      <w:r>
        <w:rPr>
          <w:rFonts w:ascii="Courier New" w:hAnsi="Courier New"/>
          <w:sz w:val="17"/>
        </w:rPr>
        <w:t xml:space="preserve"> </w:t>
      </w:r>
    </w:p>
    <w:p>
      <w:pPr>
        <w:spacing w:after="40"/>
      </w:pPr>
      <w:r>
        <w:rPr>
          <w:rFonts w:ascii="Courier New" w:hAnsi="Courier New"/>
          <w:sz w:val="17"/>
        </w:rPr>
        <w:t>CREATE TABLE IF NOT EXISTS support_meeting_feedback (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id SERIAL PRIMARY KEY,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school_id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meeting_id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staff_id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academic_performance TEXT NOT NULL DEFAULT '',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strengths TEXT NOT NULL DEFAULT '',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concerns TEXT NOT NULL DEFAULT '',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accommodations TEXT NOT NULL DEFAULT '',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recommendations TEXT NOT NULL DEFAULT '',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additional TEXT NOT NULL DEFAULT '',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created_at TIMESTAMPTZ NOT NULL DEFAULT NOW(),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updated_at TIMESTAMPTZ NOT NULL DEFAULT NOW(),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UNIQUE (meeting_id, staff_id)</w:t>
      </w:r>
    </w:p>
    <w:p>
      <w:pPr>
        <w:spacing w:after="40"/>
      </w:pPr>
      <w:r>
        <w:rPr>
          <w:rFonts w:ascii="Courier New" w:hAnsi="Courier New"/>
          <w:sz w:val="17"/>
        </w:rPr>
        <w:t>);</w:t>
      </w:r>
    </w:p>
    <w:p>
      <w:pPr>
        <w:spacing w:after="40"/>
      </w:pPr>
      <w:r>
        <w:rPr>
          <w:rFonts w:ascii="Courier New" w:hAnsi="Courier New"/>
          <w:sz w:val="17"/>
        </w:rPr>
        <w:t xml:space="preserve"> </w:t>
      </w:r>
    </w:p>
    <w:p>
      <w:pPr>
        <w:spacing w:after="40"/>
      </w:pPr>
      <w:r>
        <w:rPr>
          <w:rFonts w:ascii="Courier New" w:hAnsi="Courier New"/>
          <w:sz w:val="17"/>
        </w:rPr>
        <w:t>CREATE TABLE IF NOT EXISTS support_meeting_events (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id SERIAL PRIMARY KEY,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school_id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meeting_id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staff_id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action TEXT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detail TEXT NOT NULL DEFAULT '',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created_at TIMESTAMPTZ NOT NULL DEFAULT NOW()</w:t>
      </w:r>
    </w:p>
    <w:p>
      <w:pPr>
        <w:spacing w:after="40"/>
      </w:pPr>
      <w:r>
        <w:rPr>
          <w:rFonts w:ascii="Courier New" w:hAnsi="Courier New"/>
          <w:sz w:val="17"/>
        </w:rPr>
        <w:t>);</w:t>
      </w:r>
    </w:p>
    <w:p>
      <w:pPr>
        <w:spacing w:after="40"/>
      </w:pPr>
      <w:r>
        <w:rPr>
          <w:rFonts w:ascii="Courier New" w:hAnsi="Courier New"/>
          <w:sz w:val="17"/>
        </w:rPr>
        <w:t>CREATE INDEX IF NOT EXISTS support_meeting_events_meeting_idx ON support_meeting_events (meeting_id);</w:t>
      </w:r>
    </w:p>
    <w:p>
      <w:pPr>
        <w:spacing w:after="40"/>
      </w:pPr>
      <w:r>
        <w:rPr>
          <w:rFonts w:ascii="Courier New" w:hAnsi="Courier New"/>
          <w:sz w:val="17"/>
        </w:rPr>
        <w:t xml:space="preserve"> </w:t>
      </w:r>
    </w:p>
    <w:p>
      <w:pPr>
        <w:spacing w:after="40"/>
      </w:pPr>
      <w:r>
        <w:rPr>
          <w:rFonts w:ascii="Courier New" w:hAnsi="Courier New"/>
          <w:sz w:val="17"/>
        </w:rPr>
        <w:t>-- ============ Plan Updates ============</w:t>
      </w:r>
    </w:p>
    <w:p>
      <w:pPr>
        <w:spacing w:after="40"/>
      </w:pPr>
      <w:r>
        <w:rPr>
          <w:rFonts w:ascii="Courier New" w:hAnsi="Courier New"/>
          <w:sz w:val="17"/>
        </w:rPr>
        <w:t>CREATE TABLE IF NOT EXISTS plan_updates (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id SERIAL PRIMARY KEY,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school_id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plan_type TEXT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student_id TEXT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student_name TEXT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grade INTEGER,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summary TEXT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effective_date TEXT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meeting_id INTEGER,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created_by_staff_id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created_at TIMESTAMPTZ NOT NULL DEFAULT now(),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archived_at TIMESTAMPTZ</w:t>
      </w:r>
    </w:p>
    <w:p>
      <w:pPr>
        <w:spacing w:after="40"/>
      </w:pPr>
      <w:r>
        <w:rPr>
          <w:rFonts w:ascii="Courier New" w:hAnsi="Courier New"/>
          <w:sz w:val="17"/>
        </w:rPr>
        <w:t>);</w:t>
      </w:r>
    </w:p>
    <w:p>
      <w:pPr>
        <w:spacing w:after="40"/>
      </w:pPr>
      <w:r>
        <w:rPr>
          <w:rFonts w:ascii="Courier New" w:hAnsi="Courier New"/>
          <w:sz w:val="17"/>
        </w:rPr>
        <w:t>CREATE INDEX IF NOT EXISTS plan_updates_school_student_idx ON plan_updates (school_id, student_id);</w:t>
      </w:r>
    </w:p>
    <w:p>
      <w:pPr>
        <w:spacing w:after="40"/>
      </w:pPr>
      <w:r>
        <w:rPr>
          <w:rFonts w:ascii="Courier New" w:hAnsi="Courier New"/>
          <w:sz w:val="17"/>
        </w:rPr>
        <w:t xml:space="preserve"> </w:t>
      </w:r>
    </w:p>
    <w:p>
      <w:pPr>
        <w:spacing w:after="40"/>
      </w:pPr>
      <w:r>
        <w:rPr>
          <w:rFonts w:ascii="Courier New" w:hAnsi="Courier New"/>
          <w:sz w:val="17"/>
        </w:rPr>
        <w:t>CREATE TABLE IF NOT EXISTS plan_update_recipients (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id SERIAL PRIMARY KEY,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school_id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update_id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staff_id INTEGER NOT NULL,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acknowledged_at TIMESTAMPTZ,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reminded_at TIMESTAMPTZ,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created_at TIMESTAMPTZ NOT NULL DEFAULT now(),</w:t>
      </w:r>
    </w:p>
    <w:p>
      <w:pPr>
        <w:spacing w:after="40"/>
      </w:pPr>
      <w:r>
        <w:rPr>
          <w:rFonts w:ascii="Courier New" w:hAnsi="Courier New"/>
          <w:sz w:val="17"/>
        </w:rPr>
        <w:t xml:space="preserve">  CONSTRAINT plan_update_recipients_unique UNIQUE (update_id, staff_id)</w:t>
      </w:r>
    </w:p>
    <w:p>
      <w:pPr>
        <w:spacing w:after="40"/>
      </w:pPr>
      <w:r>
        <w:rPr>
          <w:rFonts w:ascii="Courier New" w:hAnsi="Courier New"/>
          <w:sz w:val="17"/>
        </w:rPr>
        <w:t>);</w:t>
      </w:r>
    </w:p>
    <w:p>
      <w:pPr>
        <w:spacing w:after="40"/>
      </w:pPr>
      <w:r>
        <w:rPr>
          <w:rFonts w:ascii="Courier New" w:hAnsi="Courier New"/>
          <w:sz w:val="17"/>
        </w:rPr>
        <w:t>CREATE INDEX IF NOT EXISTS plan_update_recipients_staff_idx ON plan_update_recipients (school_id, staff_id);</w:t>
      </w:r>
    </w:p>
    <w:p>
      <w:pPr>
        <w:pStyle w:val="Heading1"/>
      </w:pPr>
      <w:r>
        <w:t>5. Code Changes to Deploy</w:t>
      </w:r>
    </w:p>
    <w:p>
      <w:r>
        <w:rPr>
          <w:b w:val="0"/>
          <w:i w:val="0"/>
        </w:rPr>
        <w:t>All changes ship in the single application build (pnpm monorepo). The lists below are the pertinent surfaces the production build must include.</w:t>
      </w:r>
    </w:p>
    <w:p>
      <w:pPr>
        <w:pStyle w:val="Heading2"/>
      </w:pPr>
      <w:r>
        <w:t>5.1 Database schema definitions (lib/db)</w:t>
      </w:r>
    </w:p>
    <w:p>
      <w:pPr>
        <w:pStyle w:val="ListBullet"/>
      </w:pPr>
      <w:r>
        <w:t>lib/db/src/schema/behaviorSupports.ts — NEW (behavior_supports)</w:t>
      </w:r>
    </w:p>
    <w:p>
      <w:pPr>
        <w:pStyle w:val="ListBullet"/>
      </w:pPr>
      <w:r>
        <w:t>lib/db/src/schema/supportMeetings.ts — NEW (4 support-meeting tables)</w:t>
      </w:r>
    </w:p>
    <w:p>
      <w:pPr>
        <w:pStyle w:val="ListBullet"/>
      </w:pPr>
      <w:r>
        <w:t>lib/db/src/schema/planUpdates.ts — NEW (plan_updates, plan_update_recipients)</w:t>
      </w:r>
    </w:p>
    <w:p>
      <w:pPr>
        <w:pStyle w:val="ListBullet"/>
      </w:pPr>
      <w:r>
        <w:t>lib/db/src/schema/schoolSettings.ts — 4 new columns (see 3.2)</w:t>
      </w:r>
    </w:p>
    <w:p>
      <w:pPr>
        <w:pStyle w:val="ListBullet"/>
      </w:pPr>
      <w:r>
        <w:t>lib/db/src/schema/safetyPlans.ts — escort_required column</w:t>
      </w:r>
    </w:p>
    <w:p>
      <w:pPr>
        <w:pStyle w:val="ListBullet"/>
      </w:pPr>
      <w:r>
        <w:t>lib/db/src/schema/hallPasses.ts — arrival_attempts column</w:t>
      </w:r>
    </w:p>
    <w:p>
      <w:pPr>
        <w:pStyle w:val="ListBullet"/>
      </w:pPr>
      <w:r>
        <w:t>lib/db/src/schema/index.ts — exports for the new schema files</w:t>
      </w:r>
    </w:p>
    <w:p>
      <w:pPr>
        <w:pStyle w:val="Heading2"/>
      </w:pPr>
      <w:r>
        <w:t>5.2 API server (artifacts/api-server)</w:t>
      </w:r>
    </w:p>
    <w:p>
      <w:pPr>
        <w:pStyle w:val="ListBullet"/>
      </w:pPr>
      <w:r>
        <w:t>NEW routes: behaviorSupports.ts, supportMeetings.ts, planUpdates.ts, hallPassResearch.ts, teacherRoster.ts, starterLists.ts, studentFinder.ts</w:t>
      </w:r>
    </w:p>
    <w:p>
      <w:pPr>
        <w:pStyle w:val="ListBullet"/>
      </w:pPr>
      <w:r>
        <w:t>NEW libs: supportMeetingEmail.ts, planUpdateEmail.ts (Resend email senders), safetyPlanEscort.ts (escort hold checks), kioskPassMinutes.ts, effectiveTeachers.ts (schedule-teacher resolution), lostInstruction.ts updates</w:t>
      </w:r>
    </w:p>
    <w:p>
      <w:pPr>
        <w:pStyle w:val="ListBullet"/>
      </w:pPr>
      <w:r>
        <w:t>UPDATED routes: hallPasses.ts, hallPassQueue.ts, kiosk.ts, safetyPlans.ts, schoolSettings.ts, pbis.ts, insights.ts, reports.ts, routes/index.ts (registration)</w:t>
      </w:r>
    </w:p>
    <w:p>
      <w:pPr>
        <w:pStyle w:val="ListBullet"/>
      </w:pPr>
      <w:r>
        <w:t>seed.ts — new idempotent boot migrations: ensureSafetyPlanEscortSchema, ensureBehaviorSupportsSchema, ensureSupportMeetingsSchema, ensurePlanUpdatesSchema, plus the school_settings ADD COLUMN statements; all invoked from src/index.ts at startup</w:t>
      </w:r>
    </w:p>
    <w:p>
      <w:pPr>
        <w:pStyle w:val="Heading2"/>
      </w:pPr>
      <w:r>
        <w:t>5.3 Client (artifacts/client)</w:t>
      </w:r>
    </w:p>
    <w:p>
      <w:pPr>
        <w:pStyle w:val="ListBullet"/>
      </w:pPr>
      <w:r>
        <w:t>NEW components: TeacherRosterPage.tsx, BehaviorSupportsPage.tsx, SupportMeetingsPage.tsx (incl. Plan Updates tab), TeacherHallPassResearch.tsx, SafetyPlanEditor.tsx, PbisPointsHub.tsx, StarterListsPanel.tsx, StudentFinderModal.tsx, EnlargeableStudentPhoto.tsx</w:t>
      </w:r>
    </w:p>
    <w:p>
      <w:pPr>
        <w:pStyle w:val="ListBullet"/>
      </w:pPr>
      <w:r>
        <w:t>UPDATED: App.tsx (nav wiring incl. "Meetings" badge with 15s poll), Kiosk.tsx (escort block, wrong-kiosk logging, configurable pass minutes), InsightsWatchlist.tsx, SettingsHub.tsx</w:t>
      </w:r>
    </w:p>
    <w:p>
      <w:pPr>
        <w:pStyle w:val="Heading2"/>
      </w:pPr>
      <w:r>
        <w:t>5.4 Functional changes shipped in this window (explicit list)</w:t>
      </w:r>
    </w:p>
    <w:p>
      <w:r>
        <w:rPr>
          <w:b w:val="0"/>
          <w:i w:val="0"/>
        </w:rPr>
        <w:t>These ship in the same build; none require database changes beyond Sections 3-4. Listed here so nothing is missed in production acceptance testing:</w:t>
      </w:r>
    </w:p>
    <w:p>
      <w:pPr>
        <w:pStyle w:val="ListBullet"/>
      </w:pPr>
      <w:r>
        <w:rPr>
          <w:b/>
        </w:rPr>
        <w:t xml:space="preserve">Photos: </w:t>
      </w:r>
      <w:r>
        <w:t>Student photos with tap-to-enlarge (EnlargeableStudentPhoto) added to the Student Finder and the Pull-Out Request flow.</w:t>
      </w:r>
    </w:p>
    <w:p>
      <w:pPr>
        <w:pStyle w:val="ListBullet"/>
      </w:pPr>
      <w:r>
        <w:rPr>
          <w:b/>
        </w:rPr>
        <w:t xml:space="preserve">Invisible Student fix: </w:t>
      </w:r>
      <w:r>
        <w:t>"Invisible Student" report corrected — only POSITIVE interactions clear invisibility now; negative quick-log entries (which also write pbis_entries) no longer count as contact, fixing the incorrect reporting.</w:t>
      </w:r>
    </w:p>
    <w:p>
      <w:pPr>
        <w:pStyle w:val="ListBullet"/>
      </w:pPr>
      <w:r>
        <w:rPr>
          <w:b/>
        </w:rPr>
        <w:t xml:space="preserve">Tardy history: </w:t>
      </w:r>
      <w:r>
        <w:t>Tardy / Check-In History now sorts most-recent-first and adds new date-range filters: All / Today / This week / This month / custom from-to range.</w:t>
      </w:r>
    </w:p>
    <w:p>
      <w:pPr>
        <w:pStyle w:val="ListBullet"/>
      </w:pPr>
      <w:r>
        <w:rPr>
          <w:b/>
        </w:rPr>
        <w:t xml:space="preserve">PBIS integrity: </w:t>
      </w:r>
      <w:r>
        <w:t>Point selector controls on PBIS awarding — school-wide "allow point adjust" toggle and per-award point cap, enforced on ALL award endpoints server-side (single, bulk, and edit; Core Team exempt) so staff cannot skew the PBIS system. Backed by the two new school_settings columns in Section 3.2.</w:t>
      </w:r>
    </w:p>
    <w:p>
      <w:pPr>
        <w:pStyle w:val="ListBullet"/>
      </w:pPr>
      <w:r>
        <w:rPr>
          <w:b/>
        </w:rPr>
        <w:t xml:space="preserve">BIP on rosters: </w:t>
      </w:r>
      <w:r>
        <w:t>Behavior (BIP) pill added to Teacher Rosters — purple pill with hover detail from the new behavior_supports table.</w:t>
      </w:r>
    </w:p>
    <w:p>
      <w:pPr>
        <w:pStyle w:val="ListBullet"/>
      </w:pPr>
      <w:r>
        <w:rPr>
          <w:b/>
        </w:rPr>
        <w:t xml:space="preserve">Pull-out counters: </w:t>
      </w:r>
      <w:r>
        <w:t>Pull-out counters on the Teacher Roster (year-to-date per student, counted by referring teacher).</w:t>
      </w:r>
    </w:p>
    <w:p>
      <w:pPr>
        <w:pStyle w:val="ListBullet"/>
      </w:pPr>
      <w:r>
        <w:rPr>
          <w:b/>
        </w:rPr>
        <w:t xml:space="preserve">Report scoping: </w:t>
      </w:r>
      <w:r>
        <w:t>Hall Pass Reports opened to all staff with server-side scoping — non-privileged staff only ever receive numbers computed over their own visible students.</w:t>
      </w:r>
    </w:p>
    <w:p>
      <w:pPr>
        <w:pStyle w:val="Heading1"/>
      </w:pPr>
      <w:r>
        <w:t>6. Configuration / Environment Requirements</w:t>
      </w:r>
    </w:p>
    <w:p>
      <w:pPr>
        <w:pStyle w:val="ListBullet"/>
      </w:pPr>
      <w:r>
        <w:rPr>
          <w:b/>
        </w:rPr>
        <w:t xml:space="preserve">Email: </w:t>
      </w:r>
      <w:r>
        <w:t>RESEND_API_KEY and RESEND_FROM_EMAIL must be present in production — the Support Meetings reminder emails and Plan Update notification/reminder emails send through Resend. Email sends are fire-and-forget: missing keys will not break the app, but no emails will go out.</w:t>
      </w:r>
    </w:p>
    <w:p>
      <w:pPr>
        <w:pStyle w:val="ListBullet"/>
      </w:pPr>
      <w:r>
        <w:rPr>
          <w:b/>
        </w:rPr>
        <w:t xml:space="preserve">Other: </w:t>
      </w:r>
      <w:r>
        <w:t>No other new environment variables, no new external services, and no new ports are required by this change set.</w:t>
      </w:r>
    </w:p>
    <w:p>
      <w:pPr>
        <w:pStyle w:val="ListBullet"/>
      </w:pPr>
      <w:r>
        <w:rPr>
          <w:b/>
        </w:rPr>
        <w:t xml:space="preserve">Backfill: </w:t>
      </w:r>
      <w:r>
        <w:t>No data backfill is required. All new columns have safe defaults; new features start empty.</w:t>
      </w:r>
    </w:p>
    <w:p>
      <w:pPr>
        <w:pStyle w:val="Heading1"/>
      </w:pPr>
      <w:r>
        <w:t>7. Post-Migration Verification Checklist</w:t>
      </w:r>
    </w:p>
    <w:p>
      <w:pPr>
        <w:pStyle w:val="ListBullet"/>
      </w:pPr>
      <w:r>
        <w:t>psql: \dt behavior_supports support_meeting* plan_update*  → 7 tables present.</w:t>
      </w:r>
    </w:p>
    <w:p>
      <w:pPr>
        <w:pStyle w:val="ListBullet"/>
      </w:pPr>
      <w:r>
        <w:t>psql: SELECT kiosk_pass_minutes, pbis_allow_point_adjust, pbis_max_points_per_award, first_day_of_school FROM school_settings LIMIT 1;  → columns exist.</w:t>
      </w:r>
    </w:p>
    <w:p>
      <w:pPr>
        <w:pStyle w:val="ListBullet"/>
      </w:pPr>
      <w:r>
        <w:t>psql: SELECT escort_required FROM safety_plans LIMIT 1; and SELECT arrival_attempts FROM hall_passes LIMIT 1;</w:t>
      </w:r>
    </w:p>
    <w:p>
      <w:pPr>
        <w:pStyle w:val="ListBullet"/>
      </w:pPr>
      <w:r>
        <w:t>App boots with no schema errors in the server log (search for "[boot]" / "[seed]" errors).</w:t>
      </w:r>
    </w:p>
    <w:p>
      <w:pPr>
        <w:pStyle w:val="ListBullet"/>
      </w:pPr>
      <w:r>
        <w:t>Unauthenticated GET /api/plan-updates/meta and /api/support-meetings return 401 (routes registered).</w:t>
      </w:r>
    </w:p>
    <w:p>
      <w:pPr>
        <w:pStyle w:val="ListBullet"/>
      </w:pPr>
      <w:r>
        <w:t>Log in as an admin: Teacher Roster loads with pills; Meetings page shows My Meetings / Manage / Plan Updates tabs; Kiosk still creates and closes passes.</w:t>
      </w:r>
    </w:p>
    <w:p>
      <w:pPr>
        <w:pStyle w:val="ListBullet"/>
      </w:pPr>
      <w:r>
        <w:t>Send a test meeting reminder to confirm Resend keys are live in production.</w:t>
      </w:r>
    </w:p>
    <w:p>
      <w:pPr>
        <w:pStyle w:val="Heading1"/>
      </w:pPr>
      <w:r>
        <w:t>8. Rollback Notes</w:t>
      </w:r>
    </w:p>
    <w:p>
      <w:r>
        <w:rPr>
          <w:b w:val="0"/>
          <w:i w:val="0"/>
        </w:rPr>
        <w:t>Because every change is additive, rolling back the application build to the pre-7/30 version is safe without touching the database: the old build simply ignores the new tables and columns. Do NOT drop the new tables if any real data has been entered (meetings, behavior supports, plan updates).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