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4F46E5"/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PulseEDU</w:t>
            </w:r>
          </w:p>
          <w:p>
            <w:pPr>
              <w:jc w:val="center"/>
            </w:pPr>
            <w:r>
              <w:rPr>
                <w:color w:val="E0E7FF"/>
                <w:sz w:val="30"/>
              </w:rPr>
              <w:t>Hall Pass Kiosk — Teacher Setup Guide</w:t>
            </w:r>
          </w:p>
          <w:p>
            <w:pPr>
              <w:jc w:val="center"/>
            </w:pPr>
            <w:r>
              <w:rPr>
                <w:i/>
                <w:color w:val="C7D2FE"/>
                <w:sz w:val="22"/>
              </w:rPr>
              <w:t>Set up your classroom kiosk in about 5 minutes — no admin needed.</w:t>
            </w:r>
          </w:p>
        </w:tc>
      </w:tr>
    </w:tbl>
    <w:p/>
    <w:p>
      <w:pPr>
        <w:pStyle w:val="Heading1"/>
      </w:pPr>
      <w:r>
        <w:rPr>
          <w:color w:val="4F46E5"/>
        </w:rPr>
        <w:t>What you need</w:t>
      </w:r>
    </w:p>
    <w:p>
      <w:pPr>
        <w:pStyle w:val="ListBullet"/>
      </w:pPr>
      <w:r>
        <w:t>Your classroom device for the kiosk (iPad, Chromebook, or any computer with a browser).</w:t>
      </w:r>
    </w:p>
    <w:p>
      <w:pPr>
        <w:pStyle w:val="ListBullet"/>
      </w:pPr>
      <w:r>
        <w:t>Your own computer or phone, signed in to PulseEDU with your school email.</w:t>
      </w:r>
    </w:p>
    <w:p>
      <w:pPr>
        <w:pStyle w:val="ListBullet"/>
      </w:pPr>
      <w:r>
        <w:t>The kiosk web address for your school (your admin will share it — bookmark it on the kiosk device).</w:t>
      </w:r>
    </w:p>
    <w:p>
      <w:pPr>
        <w:pStyle w:val="Heading1"/>
      </w:pPr>
      <w:r>
        <w:rPr>
          <w:color w:val="4F46E5"/>
        </w:rPr>
        <w:t>Part 1 — Get your kiosk code (on YOUR computer)</w:t>
      </w:r>
    </w:p>
    <w:p>
      <w:r>
        <w:rPr>
          <w:b/>
          <w:color w:val="111827"/>
          <w:sz w:val="25"/>
        </w:rPr>
        <w:t>Step 1 — Open your Hall Pass page in PulseEDU</w:t>
      </w:r>
    </w:p>
    <w:p>
      <w:pPr>
        <w:pStyle w:val="ListBullet"/>
      </w:pPr>
      <w:r>
        <w:t>Sign in to PulseEDU on your own computer.</w:t>
      </w:r>
    </w:p>
    <w:p>
      <w:pPr>
        <w:pStyle w:val="ListBullet"/>
      </w:pPr>
      <w:r>
        <w:t>Go to your Hall Pass area and open “Locations students can pick” (your destination settings).</w:t>
      </w:r>
    </w:p>
    <w:p>
      <w:r>
        <w:rPr>
          <w:b/>
          <w:color w:val="111827"/>
          <w:sz w:val="25"/>
        </w:rPr>
        <w:t>Step 2 — Generate your code</w:t>
      </w:r>
    </w:p>
    <w:p>
      <w:pPr>
        <w:pStyle w:val="ListBullet"/>
      </w:pPr>
      <w:r>
        <w:t>Scroll to the kiosk code section and tap “Generate a new code”.</w:t>
      </w:r>
    </w:p>
    <w:p>
      <w:pPr>
        <w:pStyle w:val="ListBullet"/>
      </w:pPr>
      <w:r>
        <w:t>You'll see three things: a QR code, a 6-digit code (like 123 456), and a barcode. Any one of them can activate your kiosk.</w:t>
      </w:r>
    </w:p>
    <w:p>
      <w:pPr>
        <w:pStyle w:val="ListBullet"/>
      </w:pPr>
      <w:r>
        <w:t>Treat this like a password — anyone with it can open a kiosk as your room.</w:t>
      </w:r>
    </w:p>
    <w:p>
      <w:r>
        <w:rPr>
          <w:b/>
          <w:color w:val="4F46E5"/>
        </w:rPr>
        <w:t xml:space="preserve">Tip: </w:t>
      </w:r>
      <w:r>
        <w:t>Generating a new code instantly cancels your old one. If you ever think your code leaked (screenshot lost, sub left with the card), just generate a fresh one.</w:t>
      </w:r>
    </w:p>
    <w:p>
      <w:pPr>
        <w:pStyle w:val="Heading1"/>
      </w:pPr>
      <w:r>
        <w:rPr>
          <w:color w:val="4F46E5"/>
        </w:rPr>
        <w:t>Part 2 — Activate the kiosk (on the CLASSROOM device)</w:t>
      </w:r>
    </w:p>
    <w:p>
      <w:r>
        <w:rPr>
          <w:b/>
          <w:color w:val="111827"/>
          <w:sz w:val="25"/>
        </w:rPr>
        <w:t>Step 3 — Open the kiosk web address</w:t>
      </w:r>
    </w:p>
    <w:p>
      <w:pPr>
        <w:pStyle w:val="ListBullet"/>
      </w:pPr>
      <w:r>
        <w:t>On the classroom device, open the kiosk address your admin shared.</w:t>
      </w:r>
    </w:p>
    <w:p>
      <w:pPr>
        <w:pStyle w:val="ListBullet"/>
      </w:pPr>
      <w:r>
        <w:t>You'll see the activation screen: “Scan your activation card, enter your 6-digit code, or sign in.”</w:t>
      </w:r>
    </w:p>
    <w:p>
      <w:r>
        <w:rPr>
          <w:b/>
          <w:color w:val="111827"/>
          <w:sz w:val="25"/>
        </w:rPr>
        <w:t>Step 4 — Activate — pick whichever is easiest</w:t>
      </w:r>
    </w:p>
    <w:p>
      <w:pPr>
        <w:pStyle w:val="ListBullet"/>
      </w:pPr>
      <w:r>
        <w:t>EASIEST — phone hand-off: scan the QR from Step 2 with your PHONE. Your phone shows an activation QR — hold your phone up to the kiosk's camera. Done.</w:t>
      </w:r>
    </w:p>
    <w:p>
      <w:pPr>
        <w:pStyle w:val="ListBullet"/>
      </w:pPr>
      <w:r>
        <w:t>OR type the code: choose the 6-digit code option on the kiosk and type the code from Step 2.</w:t>
      </w:r>
    </w:p>
    <w:p>
      <w:pPr>
        <w:pStyle w:val="ListBullet"/>
      </w:pPr>
      <w:r>
        <w:t>OR sign in: choose the sign-in option and enter your school email and PulseEDU password.</w:t>
      </w:r>
    </w:p>
    <w:p>
      <w:r>
        <w:rPr>
          <w:b/>
          <w:color w:val="111827"/>
          <w:sz w:val="25"/>
        </w:rPr>
        <w:t>Step 5 — Confirm your room</w:t>
      </w:r>
    </w:p>
    <w:p>
      <w:pPr>
        <w:pStyle w:val="ListBullet"/>
      </w:pPr>
      <w:r>
        <w:t>The kiosk activates for YOUR room automatically (it comes from your staff record).</w:t>
      </w:r>
    </w:p>
    <w:p>
      <w:pPr>
        <w:pStyle w:val="ListBullet"/>
      </w:pPr>
      <w:r>
        <w:t>If it shows the wrong room, don't continue — ask your admin to fix the room on your staff record, then re-activate.</w:t>
      </w:r>
    </w:p>
    <w:p>
      <w:pPr>
        <w:pStyle w:val="ListBullet"/>
      </w:pPr>
      <w:r>
        <w:t>If it says a kiosk is already active, you can choose to replace it (normal after switching devices).</w:t>
      </w:r>
    </w:p>
    <w:p>
      <w:pPr>
        <w:pStyle w:val="Heading1"/>
      </w:pPr>
      <w:r>
        <w:rPr>
          <w:color w:val="4F46E5"/>
        </w:rPr>
        <w:t>Part 3 — Test it (2 minutes)</w:t>
      </w:r>
    </w:p>
    <w:p>
      <w:pPr>
        <w:pStyle w:val="ListBullet"/>
      </w:pPr>
      <w:r>
        <w:t>Have a student (or you, with a test badge) scan their ID badge at the kiosk.</w:t>
      </w:r>
    </w:p>
    <w:p>
      <w:pPr>
        <w:pStyle w:val="ListBullet"/>
      </w:pPr>
      <w:r>
        <w:t>They pick a destination — they'll only see the restrooms and locations assigned to your room.</w:t>
      </w:r>
    </w:p>
    <w:p>
      <w:pPr>
        <w:pStyle w:val="ListBullet"/>
      </w:pPr>
      <w:r>
        <w:t>The screen turns GREEN with the student's photo, name, and a countdown timer. Red means overdue.</w:t>
      </w:r>
    </w:p>
    <w:p>
      <w:pPr>
        <w:pStyle w:val="ListBullet"/>
      </w:pPr>
      <w:r>
        <w:t>When they return, they scan their badge again and tap “I'm back” — the pass closes.</w:t>
      </w:r>
    </w:p>
    <w:p>
      <w:r>
        <w:rPr>
          <w:b/>
          <w:color w:val="4F46E5"/>
        </w:rPr>
        <w:t xml:space="preserve">Tip: </w:t>
      </w:r>
      <w:r>
        <w:t>Only one student can be out at a time from your kiosk — that's by design.</w:t>
      </w:r>
    </w:p>
    <w:p>
      <w:pPr>
        <w:pStyle w:val="Heading1"/>
      </w:pPr>
      <w:r>
        <w:rPr>
          <w:color w:val="4F46E5"/>
        </w:rPr>
        <w:t>If something's not working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The camera won't read my phone's QR</w:t>
            </w:r>
          </w:p>
        </w:tc>
        <w:tc>
          <w:tcPr>
            <w:tcW w:type="dxa" w:w="4320"/>
          </w:tcPr>
          <w:p>
            <w:r>
              <w:t>Turn up your phone's screen brightness, or just type the 6-digit code instead.</w:t>
            </w:r>
          </w:p>
        </w:tc>
      </w:tr>
      <w:tr>
        <w:tc>
          <w:tcPr>
            <w:tcW w:type="dxa" w:w="4320"/>
          </w:tcPr>
          <w:p>
            <w:r>
              <w:t>My code doesn't work</w:t>
            </w:r>
          </w:p>
        </w:tc>
        <w:tc>
          <w:tcPr>
            <w:tcW w:type="dxa" w:w="4320"/>
          </w:tcPr>
          <w:p>
            <w:r>
              <w:t>Codes stop working the moment a newer one is generated. Generate a fresh code and use that.</w:t>
            </w:r>
          </w:p>
        </w:tc>
      </w:tr>
      <w:tr>
        <w:tc>
          <w:tcPr>
            <w:tcW w:type="dxa" w:w="4320"/>
          </w:tcPr>
          <w:p>
            <w:r>
              <w:t>Wrong room shows on the kiosk</w:t>
            </w:r>
          </w:p>
        </w:tc>
        <w:tc>
          <w:tcPr>
            <w:tcW w:type="dxa" w:w="4320"/>
          </w:tcPr>
          <w:p>
            <w:r>
              <w:t>Your staff record has the wrong room — ask your admin to update it, then re-activate.</w:t>
            </w:r>
          </w:p>
        </w:tc>
      </w:tr>
      <w:tr>
        <w:tc>
          <w:tcPr>
            <w:tcW w:type="dxa" w:w="4320"/>
          </w:tcPr>
          <w:p>
            <w:r>
              <w:t>Kiosk shows the activation screen again</w:t>
            </w:r>
          </w:p>
        </w:tc>
        <w:tc>
          <w:tcPr>
            <w:tcW w:type="dxa" w:w="4320"/>
          </w:tcPr>
          <w:p>
            <w:r>
              <w:t>Sessions can be reset by an admin. Just re-activate with your code — takes 30 seconds.</w:t>
            </w:r>
          </w:p>
        </w:tc>
      </w:tr>
      <w:tr>
        <w:tc>
          <w:tcPr>
            <w:tcW w:type="dxa" w:w="4320"/>
          </w:tcPr>
          <w:p>
            <w:r>
              <w:t>A student is blocked with “please see your teacher”</w:t>
            </w:r>
          </w:p>
        </w:tc>
        <w:tc>
          <w:tcPr>
            <w:tcW w:type="dxa" w:w="4320"/>
          </w:tcPr>
          <w:p>
            <w:r>
              <w:t>That student needs a pass created by you directly — create it from your Hall Pass page. (Don't discuss why at the kiosk.)</w:t>
            </w:r>
          </w:p>
        </w:tc>
      </w:tr>
    </w:tbl>
    <w:p/>
    <w:p>
      <w:r>
        <w:rPr>
          <w:i/>
          <w:color w:val="6B7280"/>
        </w:rPr>
        <w:t>Questions? Ask your front office or PulseEDU school admin.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PulseEDU • Hall Pass Kiosk • Teacher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